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980000" cy="18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Hulya | 09343536 | huri@gmail.com</w:t>
      </w:r>
    </w:p>
    <w:p>
      <w:pPr>
        <w:pStyle w:val="Heading1"/>
      </w:pPr>
      <w:r>
        <w:t>About me</w:t>
      </w:r>
    </w:p>
    <w:p>
      <w:r>
        <w:t>sefndogrngor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efreoneo </w:t>
      </w:r>
      <w:r>
        <w:rPr>
          <w:i/>
        </w:rPr>
        <w:t>20192 - 2012</w:t>
        <w:br/>
      </w:r>
      <w:r>
        <w:t>sdfnrj</w:t>
      </w:r>
    </w:p>
    <w:p>
      <w:pPr>
        <w:pStyle w:val="Heading1"/>
      </w:pPr>
      <w:r>
        <w:t>Skills</w:t>
      </w:r>
    </w:p>
    <w:p>
      <w:pPr>
        <w:pStyle w:val="ListBullet"/>
      </w:pPr>
      <w:r>
        <w:t>asdnfsel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Asina Design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